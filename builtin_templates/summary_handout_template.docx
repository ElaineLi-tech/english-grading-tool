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微软雅黑"/>
          <w:b w:val="0"/>
          <w:color w:val="000000"/>
          <w:sz w:val="22"/>
        </w:rPr>
        <w:t>9.26 概要写作讲义主张-反主张型（Claim-Counterclaim）</w:t>
      </w:r>
    </w:p>
    <w:p>
      <w:pPr>
        <w:spacing w:after="40"/>
      </w:pPr>
      <w:r>
        <w:rPr>
          <w:rFonts w:ascii="Times New Roman" w:hAnsi="Times New Roman" w:eastAsia="微软雅黑"/>
          <w:b w:val="0"/>
          <w:color w:val="000000"/>
          <w:sz w:val="22"/>
        </w:rPr>
        <w:t>Directions: Read the following passage. Summarize the main idea and the main point(s) of the</w:t>
      </w:r>
    </w:p>
    <w:p>
      <w:pPr>
        <w:spacing w:after="40"/>
      </w:pPr>
      <w:r>
        <w:rPr>
          <w:rFonts w:ascii="Times New Roman" w:hAnsi="Times New Roman" w:eastAsia="微软雅黑"/>
          <w:b w:val="0"/>
          <w:color w:val="000000"/>
          <w:sz w:val="22"/>
        </w:rPr>
        <w:t>passage in no more than 60 words. Use your own words as far as possible.</w:t>
      </w:r>
    </w:p>
    <w:p>
      <w:pPr>
        <w:spacing w:after="40"/>
      </w:pPr>
      <w:r>
        <w:rPr>
          <w:rFonts w:ascii="Times New Roman" w:hAnsi="Times New Roman" w:eastAsia="微软雅黑"/>
          <w:b w:val="0"/>
          <w:color w:val="000000"/>
          <w:sz w:val="22"/>
        </w:rPr>
        <w:t>Noise-Cancelling Headphones: A Double-Edged Sword for Hearing?</w:t>
      </w:r>
    </w:p>
    <w:p>
      <w:pPr>
        <w:spacing w:after="40"/>
      </w:pPr>
      <w:r>
        <w:rPr>
          <w:rFonts w:ascii="Times New Roman" w:hAnsi="Times New Roman" w:eastAsia="微软雅黑"/>
          <w:b w:val="0"/>
          <w:color w:val="000000"/>
          <w:sz w:val="22"/>
        </w:rPr>
        <w:t>降噪耳机：听力的双刃剑？</w:t>
      </w:r>
    </w:p>
    <w:p>
      <w:pPr>
        <w:spacing w:after="40"/>
      </w:pPr>
      <w:r>
        <w:rPr>
          <w:rFonts w:ascii="Times New Roman" w:hAnsi="Times New Roman" w:eastAsia="微软雅黑"/>
          <w:b w:val="0"/>
          <w:color w:val="000000"/>
          <w:sz w:val="22"/>
        </w:rPr>
        <w:t>Noise-Cancelling Headphones are prized for making the daily trip more bearable and</w:t>
      </w:r>
    </w:p>
    <w:p>
      <w:pPr>
        <w:spacing w:after="40"/>
      </w:pPr>
      <w:r>
        <w:rPr>
          <w:rFonts w:ascii="Times New Roman" w:hAnsi="Times New Roman" w:eastAsia="微软雅黑"/>
          <w:b w:val="0"/>
          <w:color w:val="000000"/>
          <w:sz w:val="22"/>
        </w:rPr>
        <w:t>creating a barrier against the noise of daily life. But some specialists suspect that overusing</w:t>
      </w:r>
    </w:p>
    <w:p>
      <w:pPr>
        <w:spacing w:after="40"/>
      </w:pPr>
      <w:r>
        <w:rPr>
          <w:rFonts w:ascii="Times New Roman" w:hAnsi="Times New Roman" w:eastAsia="微软雅黑"/>
          <w:b w:val="0"/>
          <w:color w:val="000000"/>
          <w:sz w:val="22"/>
        </w:rPr>
        <w:t>them, which constantly block out background noise, may have unintended consequences for our</w:t>
      </w:r>
    </w:p>
    <w:p>
      <w:pPr>
        <w:spacing w:after="40"/>
      </w:pPr>
      <w:r>
        <w:rPr>
          <w:rFonts w:ascii="Times New Roman" w:hAnsi="Times New Roman" w:eastAsia="微软雅黑"/>
          <w:b w:val="0"/>
          <w:color w:val="000000"/>
          <w:sz w:val="22"/>
        </w:rPr>
        <w:t>hearing health.</w:t>
      </w:r>
    </w:p>
    <w:p>
      <w:pPr>
        <w:spacing w:after="40"/>
      </w:pPr>
      <w:r>
        <w:rPr>
          <w:rFonts w:ascii="Times New Roman" w:hAnsi="Times New Roman" w:eastAsia="微软雅黑"/>
          <w:b w:val="0"/>
          <w:color w:val="000000"/>
          <w:sz w:val="22"/>
        </w:rPr>
        <w:t>降噪耳机因其让日常通勤更可忍受、为日常生活阻隔噪音而备受青睐。但一些专家怀</w:t>
      </w:r>
    </w:p>
    <w:p>
      <w:pPr>
        <w:spacing w:after="40"/>
      </w:pPr>
      <w:r>
        <w:rPr>
          <w:rFonts w:ascii="Times New Roman" w:hAnsi="Times New Roman" w:eastAsia="微软雅黑"/>
          <w:b w:val="0"/>
          <w:color w:val="000000"/>
          <w:sz w:val="22"/>
        </w:rPr>
        <w:t>疑，过度使用它们、不断屏蔽背景噪音，可能会对听力健康造成意想不到的后果。</w:t>
      </w:r>
    </w:p>
    <w:p>
      <w:pPr>
        <w:spacing w:after="40"/>
      </w:pPr>
      <w:r>
        <w:rPr>
          <w:rFonts w:ascii="Times New Roman" w:hAnsi="Times New Roman" w:eastAsia="微软雅黑"/>
          <w:b w:val="0"/>
          <w:color w:val="000000"/>
          <w:sz w:val="22"/>
        </w:rPr>
        <w:t>Renee Almeida, an adult audiology clinical lead at Imperial College Healthcare NHS Trust,</w:t>
      </w:r>
    </w:p>
    <w:p>
      <w:pPr>
        <w:spacing w:after="40"/>
      </w:pPr>
      <w:r>
        <w:rPr>
          <w:rFonts w:ascii="Times New Roman" w:hAnsi="Times New Roman" w:eastAsia="微软雅黑"/>
          <w:b w:val="0"/>
          <w:color w:val="000000"/>
          <w:sz w:val="22"/>
        </w:rPr>
        <w:t>has seen an increase in adults coming to her clinic with hearing issues only for tests to suggest</w:t>
      </w:r>
    </w:p>
    <w:p>
      <w:pPr>
        <w:spacing w:after="40"/>
      </w:pPr>
      <w:r>
        <w:rPr>
          <w:rFonts w:ascii="Times New Roman" w:hAnsi="Times New Roman" w:eastAsia="微软雅黑"/>
          <w:b w:val="0"/>
          <w:color w:val="000000"/>
          <w:sz w:val="22"/>
        </w:rPr>
        <w:t>their hearing is fine. The problem is with their brain, not their ears. They might fail to locate</w:t>
      </w:r>
    </w:p>
    <w:p>
      <w:pPr>
        <w:spacing w:after="40"/>
      </w:pPr>
      <w:r>
        <w:rPr>
          <w:rFonts w:ascii="Times New Roman" w:hAnsi="Times New Roman" w:eastAsia="微软雅黑"/>
          <w:b w:val="0"/>
          <w:color w:val="000000"/>
          <w:sz w:val="22"/>
        </w:rPr>
        <w:t>where a sound is coming from, or struggle to follow a conversation on the train, in a bar or at a</w:t>
      </w:r>
    </w:p>
    <w:p>
      <w:pPr>
        <w:spacing w:after="40"/>
      </w:pPr>
      <w:r>
        <w:rPr>
          <w:rFonts w:ascii="Times New Roman" w:hAnsi="Times New Roman" w:eastAsia="微软雅黑"/>
          <w:b w:val="0"/>
          <w:color w:val="000000"/>
          <w:sz w:val="22"/>
        </w:rPr>
        <w:t>restaurant. The condition, known as auditory processing disorder, is often diagnosed in children,</w:t>
      </w:r>
    </w:p>
    <w:p>
      <w:pPr>
        <w:spacing w:after="40"/>
      </w:pPr>
      <w:r>
        <w:rPr>
          <w:rFonts w:ascii="Times New Roman" w:hAnsi="Times New Roman" w:eastAsia="微软雅黑"/>
          <w:b w:val="0"/>
          <w:color w:val="000000"/>
          <w:sz w:val="22"/>
        </w:rPr>
        <w:t>so the rise in adults with similar issues struck Almeida as particularly odd. Almeida suspects</w:t>
      </w:r>
    </w:p>
    <w:p>
      <w:pPr>
        <w:spacing w:after="40"/>
      </w:pPr>
      <w:r>
        <w:rPr>
          <w:rFonts w:ascii="Times New Roman" w:hAnsi="Times New Roman" w:eastAsia="微软雅黑"/>
          <w:b w:val="0"/>
          <w:color w:val="000000"/>
          <w:sz w:val="22"/>
        </w:rPr>
        <w:t>prolonged headphone use, which limits the brain’s exposure to multiple sounds, might be</w:t>
      </w:r>
    </w:p>
    <w:p>
      <w:pPr>
        <w:spacing w:after="40"/>
      </w:pPr>
      <w:r>
        <w:rPr>
          <w:rFonts w:ascii="Times New Roman" w:hAnsi="Times New Roman" w:eastAsia="微软雅黑"/>
          <w:b w:val="0"/>
          <w:color w:val="000000"/>
          <w:sz w:val="22"/>
        </w:rPr>
        <w:t>responsible for this trend.</w:t>
      </w:r>
    </w:p>
    <w:p>
      <w:pPr>
        <w:spacing w:after="40"/>
      </w:pPr>
      <w:r>
        <w:rPr>
          <w:rFonts w:ascii="Times New Roman" w:hAnsi="Times New Roman" w:eastAsia="微软雅黑"/>
          <w:b w:val="0"/>
          <w:color w:val="000000"/>
          <w:sz w:val="22"/>
        </w:rPr>
        <w:t>帝国理工学院医疗保健NHS 信托的成人听力学临床负责人Renee Almeida 发现，因听</w:t>
      </w:r>
    </w:p>
    <w:p>
      <w:pPr>
        <w:spacing w:after="40"/>
      </w:pPr>
      <w:r>
        <w:rPr>
          <w:rFonts w:ascii="Times New Roman" w:hAnsi="Times New Roman" w:eastAsia="微软雅黑"/>
          <w:b w:val="0"/>
          <w:color w:val="000000"/>
          <w:sz w:val="22"/>
        </w:rPr>
        <w:t>力问题来就诊的成年人增多，但检查显示他们的耳朵没问题，问题出在大脑。他们可能无</w:t>
      </w:r>
    </w:p>
    <w:p>
      <w:pPr>
        <w:spacing w:after="40"/>
      </w:pPr>
      <w:r>
        <w:rPr>
          <w:rFonts w:ascii="Times New Roman" w:hAnsi="Times New Roman" w:eastAsia="微软雅黑"/>
          <w:b w:val="0"/>
          <w:color w:val="000000"/>
          <w:sz w:val="22"/>
        </w:rPr>
        <w:t>法定位声音来源，或在火车、酒吧、餐厅里难以跟上对话。这种被称为听觉处理障碍的疾</w:t>
      </w:r>
    </w:p>
    <w:p>
      <w:pPr>
        <w:spacing w:after="40"/>
      </w:pPr>
      <w:r>
        <w:rPr>
          <w:rFonts w:ascii="Times New Roman" w:hAnsi="Times New Roman" w:eastAsia="微软雅黑"/>
          <w:b w:val="0"/>
          <w:color w:val="000000"/>
          <w:sz w:val="22"/>
        </w:rPr>
        <w:t>病通常在儿童期确诊，成年患者增多令Almeida 觉得格外蹊跷。她怀疑，长时间使用耳</w:t>
      </w:r>
    </w:p>
    <w:p>
      <w:pPr>
        <w:spacing w:after="40"/>
      </w:pPr>
      <w:r>
        <w:rPr>
          <w:rFonts w:ascii="Times New Roman" w:hAnsi="Times New Roman" w:eastAsia="微软雅黑"/>
          <w:b w:val="0"/>
          <w:color w:val="000000"/>
          <w:sz w:val="22"/>
        </w:rPr>
        <w:t>机、限制大脑接触多种声音，可能是这一趋势的原因。</w:t>
      </w:r>
    </w:p>
    <w:p>
      <w:pPr>
        <w:spacing w:after="40"/>
      </w:pPr>
      <w:r>
        <w:rPr>
          <w:rFonts w:ascii="Times New Roman" w:hAnsi="Times New Roman" w:eastAsia="微软雅黑"/>
          <w:b w:val="0"/>
          <w:color w:val="000000"/>
          <w:sz w:val="22"/>
        </w:rPr>
        <w:t>“Normally, our brains sort thousands of sounds and prioritize important ones,” Almeida</w:t>
      </w:r>
    </w:p>
    <w:p>
      <w:pPr>
        <w:spacing w:after="40"/>
      </w:pPr>
      <w:r>
        <w:rPr>
          <w:rFonts w:ascii="Times New Roman" w:hAnsi="Times New Roman" w:eastAsia="微软雅黑"/>
          <w:b w:val="0"/>
          <w:color w:val="000000"/>
          <w:sz w:val="22"/>
        </w:rPr>
        <w:t>explains. “But noise-cancelling headphones deliver only one sound source, depriving the brain of</w:t>
      </w:r>
    </w:p>
    <w:p>
      <w:pPr>
        <w:spacing w:after="40"/>
      </w:pPr>
      <w:r>
        <w:rPr>
          <w:rFonts w:ascii="Times New Roman" w:hAnsi="Times New Roman" w:eastAsia="微软雅黑"/>
          <w:b w:val="0"/>
          <w:color w:val="000000"/>
          <w:sz w:val="22"/>
        </w:rPr>
        <w:t>practice in distinguishing speech from background noise.”</w:t>
      </w:r>
    </w:p>
    <w:p>
      <w:pPr>
        <w:spacing w:after="40"/>
      </w:pPr>
      <w:r>
        <w:rPr>
          <w:rFonts w:ascii="Times New Roman" w:hAnsi="Times New Roman" w:eastAsia="微软雅黑"/>
          <w:b w:val="0"/>
          <w:color w:val="000000"/>
          <w:sz w:val="22"/>
        </w:rPr>
        <w:t>Almeida 解释说：“正常情况下，我们的大脑会对数以千计的声音进行分类，并优先处</w:t>
      </w:r>
    </w:p>
    <w:p>
      <w:pPr>
        <w:spacing w:after="40"/>
      </w:pPr>
      <w:r>
        <w:rPr>
          <w:rFonts w:ascii="Times New Roman" w:hAnsi="Times New Roman" w:eastAsia="微软雅黑"/>
          <w:b w:val="0"/>
          <w:color w:val="000000"/>
          <w:sz w:val="22"/>
        </w:rPr>
        <w:t>理重要的声音。但降噪耳机只提供单一音源，剥夺了大脑在背景噪音中分辨语音的练习机</w:t>
      </w:r>
    </w:p>
    <w:p>
      <w:pPr>
        <w:spacing w:after="40"/>
      </w:pPr>
      <w:r>
        <w:rPr>
          <w:rFonts w:ascii="Times New Roman" w:hAnsi="Times New Roman" w:eastAsia="微软雅黑"/>
          <w:b w:val="0"/>
          <w:color w:val="000000"/>
          <w:sz w:val="22"/>
        </w:rPr>
        <w:t>会。”</w:t>
      </w:r>
    </w:p>
    <w:p>
      <w:pPr>
        <w:spacing w:after="40"/>
      </w:pPr>
      <w:r>
        <w:rPr>
          <w:rFonts w:ascii="Times New Roman" w:hAnsi="Times New Roman" w:eastAsia="微软雅黑"/>
          <w:b w:val="0"/>
          <w:color w:val="000000"/>
          <w:sz w:val="22"/>
        </w:rPr>
        <w:t>However, for Harvey Dillon, a professor of auditory science at the University of Manchester,</w:t>
      </w:r>
    </w:p>
    <w:p>
      <w:pPr>
        <w:spacing w:after="40"/>
      </w:pPr>
      <w:r>
        <w:rPr>
          <w:rFonts w:ascii="Times New Roman" w:hAnsi="Times New Roman" w:eastAsia="微软雅黑"/>
          <w:b w:val="0"/>
          <w:color w:val="000000"/>
          <w:sz w:val="22"/>
        </w:rPr>
        <w:t>Almeida’s idea is an assumption yet to be tested. “There is no research investigating the link</w:t>
      </w:r>
    </w:p>
    <w:p>
      <w:pPr>
        <w:spacing w:after="40"/>
      </w:pPr>
      <w:r>
        <w:rPr>
          <w:rFonts w:ascii="Times New Roman" w:hAnsi="Times New Roman" w:eastAsia="微软雅黑"/>
          <w:b w:val="0"/>
          <w:color w:val="000000"/>
          <w:sz w:val="22"/>
        </w:rPr>
        <w:t>between the use of noise-cancelling headphones and reduced auditory processing ability,” he says.</w:t>
      </w:r>
    </w:p>
    <w:p>
      <w:pPr>
        <w:spacing w:after="40"/>
      </w:pPr>
      <w:r>
        <w:rPr>
          <w:rFonts w:ascii="Times New Roman" w:hAnsi="Times New Roman" w:eastAsia="微软雅黑"/>
          <w:b w:val="0"/>
          <w:color w:val="000000"/>
          <w:sz w:val="22"/>
        </w:rPr>
        <w:t>He cautions that loud music can damage neurons in the auditory system. “It may be that</w:t>
      </w:r>
    </w:p>
    <w:p>
      <w:pPr>
        <w:spacing w:after="40"/>
      </w:pPr>
      <w:r>
        <w:rPr>
          <w:rFonts w:ascii="Times New Roman" w:hAnsi="Times New Roman" w:eastAsia="微软雅黑"/>
          <w:b w:val="0"/>
          <w:color w:val="000000"/>
          <w:sz w:val="22"/>
        </w:rPr>
        <w:t>listening to loud music is the cause of the auditory processing problem, not the noise-cancelling</w:t>
      </w:r>
    </w:p>
    <w:p>
      <w:pPr>
        <w:spacing w:after="40"/>
      </w:pPr>
      <w:r>
        <w:rPr>
          <w:rFonts w:ascii="Times New Roman" w:hAnsi="Times New Roman" w:eastAsia="微软雅黑"/>
          <w:b w:val="0"/>
          <w:color w:val="000000"/>
          <w:sz w:val="22"/>
        </w:rPr>
        <w:t>feature,” he says. “If so, noise cancelling could be a good feature, as it allows one to listen to</w:t>
      </w:r>
    </w:p>
    <w:p>
      <w:pPr>
        <w:spacing w:after="40"/>
      </w:pPr>
      <w:r>
        <w:rPr>
          <w:rFonts w:ascii="Times New Roman" w:hAnsi="Times New Roman" w:eastAsia="微软雅黑"/>
          <w:b w:val="0"/>
          <w:color w:val="000000"/>
          <w:sz w:val="22"/>
        </w:rPr>
        <w:t>music without interference from background noise.”</w:t>
      </w:r>
    </w:p>
    <w:p>
      <w:pPr>
        <w:spacing w:after="40"/>
      </w:pPr>
      <w:r>
        <w:rPr>
          <w:rFonts w:ascii="Times New Roman" w:hAnsi="Times New Roman" w:eastAsia="微软雅黑"/>
          <w:b w:val="0"/>
          <w:color w:val="000000"/>
          <w:sz w:val="22"/>
        </w:rPr>
        <w:t>但曼彻斯特大学听觉科学教授Harvey Dillon 认为，Almeida 的观点还是一个有待验证</w:t>
      </w:r>
    </w:p>
    <w:p>
      <w:pPr>
        <w:spacing w:after="40"/>
      </w:pPr>
      <w:r>
        <w:rPr>
          <w:rFonts w:ascii="Times New Roman" w:hAnsi="Times New Roman" w:eastAsia="微软雅黑"/>
          <w:b w:val="0"/>
          <w:color w:val="000000"/>
          <w:sz w:val="22"/>
        </w:rPr>
        <w:t>的假设。他说：“目前还没有研究调查降噪耳机的使用与听觉处理能力下降之间的联系。”</w:t>
      </w:r>
    </w:p>
    <w:p>
      <w:pPr>
        <w:spacing w:after="40"/>
      </w:pPr>
      <w:r>
        <w:rPr>
          <w:rFonts w:ascii="Times New Roman" w:hAnsi="Times New Roman" w:eastAsia="微软雅黑"/>
          <w:b w:val="0"/>
          <w:color w:val="000000"/>
          <w:sz w:val="22"/>
        </w:rPr>
        <w:t>他提醒，大音量音乐会损伤听觉系统的神经元。他说：“也许真正导致听觉处理问题的是</w:t>
      </w:r>
    </w:p>
    <w:p>
      <w:pPr>
        <w:spacing w:after="40"/>
      </w:pPr>
      <w:r>
        <w:rPr>
          <w:rFonts w:ascii="Times New Roman" w:hAnsi="Times New Roman" w:eastAsia="微软雅黑"/>
          <w:b w:val="0"/>
          <w:color w:val="000000"/>
          <w:sz w:val="22"/>
        </w:rPr>
        <w:t>大音量音乐，而不是降噪功能。如果是这样，降噪反而是个好功能，因为它让人在没有背</w:t>
      </w:r>
    </w:p>
    <w:p>
      <w:pPr>
        <w:spacing w:after="40"/>
      </w:pPr>
      <w:r>
        <w:rPr>
          <w:rFonts w:ascii="Times New Roman" w:hAnsi="Times New Roman" w:eastAsia="微软雅黑"/>
          <w:b w:val="0"/>
          <w:color w:val="000000"/>
          <w:sz w:val="22"/>
        </w:rPr>
        <w:t>景噪音干扰的情况下听音乐。”</w:t>
      </w:r>
    </w:p>
    <w:p>
      <w:pPr>
        <w:spacing w:after="40"/>
      </w:pPr>
      <w:r>
        <w:rPr>
          <w:rFonts w:ascii="Times New Roman" w:hAnsi="Times New Roman" w:eastAsia="微软雅黑"/>
          <w:b w:val="0"/>
          <w:color w:val="000000"/>
          <w:sz w:val="22"/>
        </w:rPr>
        <w:t>While theories about headphone-related harm remain unproven, experts agree on one point:</w:t>
      </w:r>
    </w:p>
    <w:p>
      <w:pPr>
        <w:spacing w:after="40"/>
      </w:pPr>
      <w:r>
        <w:rPr>
          <w:rFonts w:ascii="Times New Roman" w:hAnsi="Times New Roman" w:eastAsia="微软雅黑"/>
          <w:b w:val="0"/>
          <w:color w:val="000000"/>
          <w:sz w:val="22"/>
        </w:rPr>
        <w:t>understanding how modern listening habits reshape auditory processing requires urgent scientific</w:t>
      </w:r>
    </w:p>
    <w:p>
      <w:pPr>
        <w:spacing w:after="40"/>
      </w:pPr>
      <w:r>
        <w:rPr>
          <w:rFonts w:ascii="Times New Roman" w:hAnsi="Times New Roman" w:eastAsia="微软雅黑"/>
          <w:b w:val="0"/>
          <w:color w:val="000000"/>
          <w:sz w:val="22"/>
        </w:rPr>
        <w:t>attention.</w:t>
      </w:r>
    </w:p>
    <w:p>
      <w:pPr>
        <w:spacing w:after="40"/>
      </w:pPr>
      <w:r>
        <w:rPr>
          <w:rFonts w:ascii="Times New Roman" w:hAnsi="Times New Roman" w:eastAsia="微软雅黑"/>
          <w:b w:val="0"/>
          <w:color w:val="000000"/>
          <w:sz w:val="22"/>
        </w:rPr>
        <w:t>尽管关于耳机危害的理论尚未得到证实，专家们在一点上达成共识：弄清现代聆听习</w:t>
      </w:r>
    </w:p>
    <w:p>
      <w:pPr>
        <w:spacing w:after="40"/>
      </w:pPr>
      <w:r>
        <w:rPr>
          <w:rFonts w:ascii="Times New Roman" w:hAnsi="Times New Roman" w:eastAsia="微软雅黑"/>
          <w:b w:val="0"/>
          <w:color w:val="000000"/>
          <w:sz w:val="22"/>
        </w:rPr>
        <w:t>惯如何重塑听觉处理能力，需要科学界紧急关注。</w:t>
      </w:r>
    </w:p>
    <w:p>
      <w:pPr>
        <w:spacing w:after="40"/>
      </w:pPr>
      <w:r>
        <w:rPr>
          <w:rFonts w:ascii="Times New Roman" w:hAnsi="Times New Roman" w:eastAsia="微软雅黑"/>
          <w:b w:val="0"/>
          <w:color w:val="000000"/>
          <w:sz w:val="22"/>
        </w:rPr>
        <w:t>一、语篇模式</w:t>
      </w:r>
    </w:p>
    <w:p>
      <w:pPr>
        <w:spacing w:after="40"/>
      </w:pPr>
      <w:r>
        <w:rPr>
          <w:rFonts w:ascii="Times New Roman" w:hAnsi="Times New Roman" w:eastAsia="微软雅黑"/>
          <w:b w:val="0"/>
          <w:color w:val="000000"/>
          <w:sz w:val="22"/>
        </w:rPr>
        <w:t>本篇属于主张-反主张型（Claim-Counterclaim Pattern）</w:t>
      </w:r>
    </w:p>
    <w:p>
      <w:pPr>
        <w:spacing w:after="40"/>
      </w:pPr>
      <w:r>
        <w:rPr>
          <w:rFonts w:ascii="Times New Roman" w:hAnsi="Times New Roman" w:eastAsia="微软雅黑"/>
          <w:b w:val="0"/>
          <w:color w:val="000000"/>
          <w:sz w:val="22"/>
        </w:rPr>
        <w:t>文档定义：语篇围绕一个有争议的话题展开，先引出话题或现象，接着呈现一方观点</w:t>
      </w:r>
    </w:p>
    <w:p>
      <w:pPr>
        <w:spacing w:after="40"/>
      </w:pPr>
      <w:r>
        <w:rPr>
          <w:rFonts w:ascii="Times New Roman" w:hAnsi="Times New Roman" w:eastAsia="微软雅黑"/>
          <w:b w:val="0"/>
          <w:color w:val="000000"/>
          <w:sz w:val="22"/>
        </w:rPr>
        <w:t>及其依据（主张），再呈现另一方不同或对立的观点及依据（反主张），最后给出双方共</w:t>
      </w:r>
    </w:p>
    <w:p>
      <w:pPr>
        <w:spacing w:after="40"/>
      </w:pPr>
      <w:r>
        <w:rPr>
          <w:rFonts w:ascii="Times New Roman" w:hAnsi="Times New Roman" w:eastAsia="微软雅黑"/>
          <w:b w:val="0"/>
          <w:color w:val="000000"/>
          <w:sz w:val="22"/>
        </w:rPr>
        <w:t>识、结论或研究展望。双方观点通常由however / but / while 等转折词引出，概要必须同时</w:t>
      </w:r>
    </w:p>
    <w:p>
      <w:pPr>
        <w:spacing w:after="40"/>
      </w:pPr>
      <w:r>
        <w:rPr>
          <w:rFonts w:ascii="Times New Roman" w:hAnsi="Times New Roman" w:eastAsia="微软雅黑"/>
          <w:b w:val="0"/>
          <w:color w:val="000000"/>
          <w:sz w:val="22"/>
        </w:rPr>
        <w:t>呈现正反两方，不能只写一方。</w:t>
      </w:r>
    </w:p>
    <w:p>
      <w:pPr>
        <w:spacing w:after="40"/>
      </w:pPr>
      <w:r>
        <w:rPr>
          <w:rFonts w:ascii="Times New Roman" w:hAnsi="Times New Roman" w:eastAsia="微软雅黑"/>
          <w:b w:val="0"/>
          <w:color w:val="000000"/>
          <w:sz w:val="22"/>
        </w:rPr>
        <w:t>结构分析</w:t>
      </w:r>
    </w:p>
    <w:p>
      <w:pPr>
        <w:spacing w:after="40"/>
      </w:pPr>
      <w:r>
        <w:rPr>
          <w:rFonts w:ascii="Times New Roman" w:hAnsi="Times New Roman" w:eastAsia="微软雅黑"/>
          <w:b w:val="0"/>
          <w:color w:val="000000"/>
          <w:sz w:val="22"/>
        </w:rPr>
        <w:t>结构环节</w:t>
      </w:r>
    </w:p>
    <w:p>
      <w:pPr>
        <w:spacing w:after="40"/>
      </w:pPr>
      <w:r>
        <w:rPr>
          <w:rFonts w:ascii="Times New Roman" w:hAnsi="Times New Roman" w:eastAsia="微软雅黑"/>
          <w:b w:val="0"/>
          <w:color w:val="000000"/>
          <w:sz w:val="22"/>
        </w:rPr>
        <w:t>原文对应</w:t>
      </w:r>
    </w:p>
    <w:p>
      <w:pPr>
        <w:spacing w:after="40"/>
      </w:pPr>
      <w:r>
        <w:rPr>
          <w:rFonts w:ascii="Times New Roman" w:hAnsi="Times New Roman" w:eastAsia="微软雅黑"/>
          <w:b w:val="0"/>
          <w:color w:val="000000"/>
          <w:sz w:val="22"/>
        </w:rPr>
        <w:t>核心内容</w:t>
      </w:r>
    </w:p>
    <w:p>
      <w:pPr>
        <w:spacing w:after="40"/>
      </w:pPr>
      <w:r>
        <w:rPr>
          <w:rFonts w:ascii="Times New Roman" w:hAnsi="Times New Roman" w:eastAsia="微软雅黑"/>
          <w:b w:val="0"/>
          <w:color w:val="000000"/>
          <w:sz w:val="22"/>
        </w:rPr>
        <w:t>Background 背景</w:t>
      </w:r>
    </w:p>
    <w:p>
      <w:pPr>
        <w:spacing w:after="40"/>
      </w:pPr>
      <w:r>
        <w:rPr>
          <w:rFonts w:ascii="Times New Roman" w:hAnsi="Times New Roman" w:eastAsia="微软雅黑"/>
          <w:b w:val="0"/>
          <w:color w:val="000000"/>
          <w:sz w:val="22"/>
        </w:rPr>
        <w:t>第1 段</w:t>
      </w:r>
    </w:p>
    <w:p>
      <w:pPr>
        <w:spacing w:after="40"/>
      </w:pPr>
      <w:r>
        <w:rPr>
          <w:rFonts w:ascii="Times New Roman" w:hAnsi="Times New Roman" w:eastAsia="微软雅黑"/>
          <w:b w:val="0"/>
          <w:color w:val="000000"/>
          <w:sz w:val="22"/>
        </w:rPr>
        <w:t>降噪耳机广受青睐，但部分</w:t>
      </w:r>
    </w:p>
    <w:p>
      <w:pPr>
        <w:spacing w:after="40"/>
      </w:pPr>
      <w:r>
        <w:rPr>
          <w:rFonts w:ascii="Times New Roman" w:hAnsi="Times New Roman" w:eastAsia="微软雅黑"/>
          <w:b w:val="0"/>
          <w:color w:val="000000"/>
          <w:sz w:val="22"/>
        </w:rPr>
        <w:t>专家怀疑过度使用可能损害</w:t>
      </w:r>
    </w:p>
    <w:p>
      <w:pPr>
        <w:spacing w:after="40"/>
      </w:pPr>
      <w:r>
        <w:rPr>
          <w:rFonts w:ascii="Times New Roman" w:hAnsi="Times New Roman" w:eastAsia="微软雅黑"/>
          <w:b w:val="0"/>
          <w:color w:val="000000"/>
          <w:sz w:val="22"/>
        </w:rPr>
        <w:t>听力。</w:t>
      </w:r>
    </w:p>
    <w:p>
      <w:pPr>
        <w:spacing w:after="40"/>
      </w:pPr>
      <w:r>
        <w:rPr>
          <w:rFonts w:ascii="Times New Roman" w:hAnsi="Times New Roman" w:eastAsia="微软雅黑"/>
          <w:b w:val="0"/>
          <w:color w:val="000000"/>
          <w:sz w:val="22"/>
        </w:rPr>
        <w:t>Claim 主张</w:t>
      </w:r>
    </w:p>
    <w:p>
      <w:pPr>
        <w:spacing w:after="40"/>
      </w:pPr>
      <w:r>
        <w:rPr>
          <w:rFonts w:ascii="Times New Roman" w:hAnsi="Times New Roman" w:eastAsia="微软雅黑"/>
          <w:b w:val="0"/>
          <w:color w:val="000000"/>
          <w:sz w:val="22"/>
        </w:rPr>
        <w:t>第2-3 段</w:t>
      </w:r>
    </w:p>
    <w:p>
      <w:pPr>
        <w:spacing w:after="40"/>
      </w:pPr>
      <w:r>
        <w:rPr>
          <w:rFonts w:ascii="Times New Roman" w:hAnsi="Times New Roman" w:eastAsia="微软雅黑"/>
          <w:b w:val="0"/>
          <w:color w:val="000000"/>
          <w:sz w:val="22"/>
        </w:rPr>
        <w:t>Almeida 认为长时间用降噪</w:t>
      </w:r>
    </w:p>
    <w:p>
      <w:pPr>
        <w:spacing w:after="40"/>
      </w:pPr>
      <w:r>
        <w:rPr>
          <w:rFonts w:ascii="Times New Roman" w:hAnsi="Times New Roman" w:eastAsia="微软雅黑"/>
          <w:b w:val="0"/>
          <w:color w:val="000000"/>
          <w:sz w:val="22"/>
        </w:rPr>
        <w:t>耳机让大脑只接触单一音</w:t>
      </w:r>
    </w:p>
    <w:p>
      <w:pPr>
        <w:spacing w:after="40"/>
      </w:pPr>
      <w:r>
        <w:rPr>
          <w:rFonts w:ascii="Times New Roman" w:hAnsi="Times New Roman" w:eastAsia="微软雅黑"/>
          <w:b w:val="0"/>
          <w:color w:val="000000"/>
          <w:sz w:val="22"/>
        </w:rPr>
        <w:t>源，缺乏在背景噪音中分辨</w:t>
      </w:r>
    </w:p>
    <w:p>
      <w:pPr>
        <w:spacing w:after="40"/>
      </w:pPr>
      <w:r>
        <w:rPr>
          <w:rFonts w:ascii="Times New Roman" w:hAnsi="Times New Roman" w:eastAsia="微软雅黑"/>
          <w:b w:val="0"/>
          <w:color w:val="000000"/>
          <w:sz w:val="22"/>
        </w:rPr>
        <w:t>语音的练习，可能导致听觉</w:t>
      </w:r>
    </w:p>
    <w:p>
      <w:pPr>
        <w:spacing w:after="40"/>
      </w:pPr>
      <w:r>
        <w:rPr>
          <w:rFonts w:ascii="Times New Roman" w:hAnsi="Times New Roman" w:eastAsia="微软雅黑"/>
          <w:b w:val="0"/>
          <w:color w:val="000000"/>
          <w:sz w:val="22"/>
        </w:rPr>
        <w:t>处理障碍。</w:t>
      </w:r>
    </w:p>
    <w:p>
      <w:pPr>
        <w:spacing w:after="40"/>
      </w:pPr>
      <w:r>
        <w:rPr>
          <w:rFonts w:ascii="Times New Roman" w:hAnsi="Times New Roman" w:eastAsia="微软雅黑"/>
          <w:b w:val="0"/>
          <w:color w:val="000000"/>
          <w:sz w:val="22"/>
        </w:rPr>
        <w:t>Counterclaim 反主张</w:t>
      </w:r>
    </w:p>
    <w:p>
      <w:pPr>
        <w:spacing w:after="40"/>
      </w:pPr>
      <w:r>
        <w:rPr>
          <w:rFonts w:ascii="Times New Roman" w:hAnsi="Times New Roman" w:eastAsia="微软雅黑"/>
          <w:b w:val="0"/>
          <w:color w:val="000000"/>
          <w:sz w:val="22"/>
        </w:rPr>
        <w:t>第4 段</w:t>
      </w:r>
    </w:p>
    <w:p>
      <w:pPr>
        <w:spacing w:after="40"/>
      </w:pPr>
      <w:r>
        <w:rPr>
          <w:rFonts w:ascii="Times New Roman" w:hAnsi="Times New Roman" w:eastAsia="微软雅黑"/>
          <w:b w:val="0"/>
          <w:color w:val="000000"/>
          <w:sz w:val="22"/>
        </w:rPr>
        <w:t>Dillon 认为该说法未经验</w:t>
      </w:r>
    </w:p>
    <w:p>
      <w:pPr>
        <w:spacing w:after="40"/>
      </w:pPr>
      <w:r>
        <w:rPr>
          <w:rFonts w:ascii="Times New Roman" w:hAnsi="Times New Roman" w:eastAsia="微软雅黑"/>
          <w:b w:val="0"/>
          <w:color w:val="000000"/>
          <w:sz w:val="22"/>
        </w:rPr>
        <w:t>证，没有研究证明二者相</w:t>
      </w:r>
    </w:p>
    <w:p>
      <w:pPr>
        <w:spacing w:after="40"/>
      </w:pPr>
      <w:r>
        <w:rPr>
          <w:rFonts w:ascii="Times New Roman" w:hAnsi="Times New Roman" w:eastAsia="微软雅黑"/>
          <w:b w:val="0"/>
          <w:color w:val="000000"/>
          <w:sz w:val="22"/>
        </w:rPr>
        <w:t>关；真正元凶可能是大音量</w:t>
      </w:r>
    </w:p>
    <w:p>
      <w:pPr>
        <w:spacing w:after="40"/>
      </w:pPr>
      <w:r>
        <w:rPr>
          <w:rFonts w:ascii="Times New Roman" w:hAnsi="Times New Roman" w:eastAsia="微软雅黑"/>
          <w:b w:val="0"/>
          <w:color w:val="000000"/>
          <w:sz w:val="22"/>
        </w:rPr>
        <w:t>音乐，而非降噪功能。</w:t>
      </w:r>
    </w:p>
    <w:p>
      <w:pPr>
        <w:spacing w:after="40"/>
      </w:pPr>
      <w:r>
        <w:rPr>
          <w:rFonts w:ascii="Times New Roman" w:hAnsi="Times New Roman" w:eastAsia="微软雅黑"/>
          <w:b w:val="0"/>
          <w:color w:val="000000"/>
          <w:sz w:val="22"/>
        </w:rPr>
        <w:t>Consensus 共识</w:t>
      </w:r>
    </w:p>
    <w:p>
      <w:pPr>
        <w:spacing w:after="40"/>
      </w:pPr>
      <w:r>
        <w:rPr>
          <w:rFonts w:ascii="Times New Roman" w:hAnsi="Times New Roman" w:eastAsia="微软雅黑"/>
          <w:b w:val="0"/>
          <w:color w:val="000000"/>
          <w:sz w:val="22"/>
        </w:rPr>
        <w:t>第5 段</w:t>
      </w:r>
    </w:p>
    <w:p>
      <w:pPr>
        <w:spacing w:after="40"/>
      </w:pPr>
      <w:r>
        <w:rPr>
          <w:rFonts w:ascii="Times New Roman" w:hAnsi="Times New Roman" w:eastAsia="微软雅黑"/>
          <w:b w:val="0"/>
          <w:color w:val="000000"/>
          <w:sz w:val="22"/>
        </w:rPr>
        <w:t>理论虽未证实，但双方一致</w:t>
      </w:r>
    </w:p>
    <w:p>
      <w:pPr>
        <w:spacing w:after="40"/>
      </w:pPr>
      <w:r>
        <w:rPr>
          <w:rFonts w:ascii="Times New Roman" w:hAnsi="Times New Roman" w:eastAsia="微软雅黑"/>
          <w:b w:val="0"/>
          <w:color w:val="000000"/>
          <w:sz w:val="22"/>
        </w:rPr>
        <w:t>认为现代聆听习惯如何重塑</w:t>
      </w:r>
    </w:p>
    <w:p>
      <w:pPr>
        <w:spacing w:after="40"/>
      </w:pPr>
      <w:r>
        <w:rPr>
          <w:rFonts w:ascii="Times New Roman" w:hAnsi="Times New Roman" w:eastAsia="微软雅黑"/>
          <w:b w:val="0"/>
          <w:color w:val="000000"/>
          <w:sz w:val="22"/>
        </w:rPr>
        <w:t>听觉处理亟待科研关注。</w:t>
      </w:r>
    </w:p>
    <w:p>
      <w:pPr>
        <w:spacing w:after="40"/>
      </w:pPr>
      <w:r>
        <w:rPr>
          <w:rFonts w:ascii="Times New Roman" w:hAnsi="Times New Roman" w:eastAsia="微软雅黑"/>
          <w:b w:val="0"/>
          <w:color w:val="000000"/>
          <w:sz w:val="22"/>
        </w:rPr>
        <w:t>二、“3+2”得分</w:t>
      </w:r>
    </w:p>
    <w:p>
      <w:pPr>
        <w:spacing w:after="40"/>
      </w:pPr>
      <w:r>
        <w:rPr>
          <w:rFonts w:ascii="Times New Roman" w:hAnsi="Times New Roman" w:eastAsia="微软雅黑"/>
          <w:b w:val="0"/>
          <w:color w:val="000000"/>
          <w:sz w:val="22"/>
        </w:rPr>
        <w:t>3 个大点</w:t>
      </w:r>
    </w:p>
    <w:p>
      <w:pPr>
        <w:spacing w:after="40"/>
      </w:pPr>
      <w:r>
        <w:rPr>
          <w:rFonts w:ascii="Times New Roman" w:hAnsi="Times New Roman" w:eastAsia="微软雅黑"/>
          <w:b w:val="0"/>
          <w:color w:val="000000"/>
          <w:sz w:val="22"/>
        </w:rPr>
        <w:t>大点①：Some experts suspect overusing noise-cancelling headphones may weaken the</w:t>
      </w:r>
    </w:p>
    <w:p>
      <w:pPr>
        <w:spacing w:after="40"/>
      </w:pPr>
      <w:r>
        <w:rPr>
          <w:rFonts w:ascii="Times New Roman" w:hAnsi="Times New Roman" w:eastAsia="微软雅黑"/>
          <w:b w:val="0"/>
          <w:color w:val="000000"/>
          <w:sz w:val="22"/>
        </w:rPr>
        <w:t>brain’s ability to process sounds by blocking background noise.（正方观点：部分专家怀疑</w:t>
      </w:r>
    </w:p>
    <w:p>
      <w:pPr>
        <w:spacing w:after="40"/>
      </w:pPr>
      <w:r>
        <w:rPr>
          <w:rFonts w:ascii="Times New Roman" w:hAnsi="Times New Roman" w:eastAsia="微软雅黑"/>
          <w:b w:val="0"/>
          <w:color w:val="000000"/>
          <w:sz w:val="22"/>
        </w:rPr>
        <w:t>过度使用降噪耳机屏蔽背景音，会削弱大脑处理声音的能力）</w:t>
      </w:r>
    </w:p>
    <w:p>
      <w:pPr>
        <w:spacing w:after="40"/>
      </w:pPr>
      <w:r>
        <w:rPr>
          <w:rFonts w:ascii="Times New Roman" w:hAnsi="Times New Roman" w:eastAsia="微软雅黑"/>
          <w:b w:val="0"/>
          <w:color w:val="000000"/>
          <w:sz w:val="22"/>
        </w:rPr>
        <w:t>对应原文第1-3 段，是正方主张Almeida 的核心观点。注意要写出“屏蔽背景音导致大</w:t>
      </w:r>
    </w:p>
    <w:p>
      <w:pPr>
        <w:spacing w:after="40"/>
      </w:pPr>
      <w:r>
        <w:rPr>
          <w:rFonts w:ascii="Times New Roman" w:hAnsi="Times New Roman" w:eastAsia="微软雅黑"/>
          <w:b w:val="0"/>
          <w:color w:val="000000"/>
          <w:sz w:val="22"/>
        </w:rPr>
        <w:t>脑缺乏练习”这一因果机制，不能只说“耳机有害”。</w:t>
      </w:r>
    </w:p>
    <w:p>
      <w:pPr>
        <w:spacing w:after="40"/>
      </w:pPr>
      <w:r>
        <w:rPr>
          <w:rFonts w:ascii="Times New Roman" w:hAnsi="Times New Roman" w:eastAsia="微软雅黑"/>
          <w:b w:val="0"/>
          <w:color w:val="000000"/>
          <w:sz w:val="22"/>
        </w:rPr>
        <w:t>大点②：However, others argue this remains unproven, and loud music rather than</w:t>
      </w:r>
    </w:p>
    <w:p>
      <w:pPr>
        <w:spacing w:after="40"/>
      </w:pPr>
      <w:r>
        <w:rPr>
          <w:rFonts w:ascii="Times New Roman" w:hAnsi="Times New Roman" w:eastAsia="微软雅黑"/>
          <w:b w:val="0"/>
          <w:color w:val="000000"/>
          <w:sz w:val="22"/>
        </w:rPr>
        <w:t>the noise-cancelling feature may be the real cause.（反方观点：另一些专家认为该说法尚</w:t>
      </w:r>
    </w:p>
    <w:p>
      <w:pPr>
        <w:spacing w:after="40"/>
      </w:pPr>
      <w:r>
        <w:rPr>
          <w:rFonts w:ascii="Times New Roman" w:hAnsi="Times New Roman" w:eastAsia="微软雅黑"/>
          <w:b w:val="0"/>
          <w:color w:val="000000"/>
          <w:sz w:val="22"/>
        </w:rPr>
        <w:t>未证实，真正元凶是大音量音乐而非降噪功能）</w:t>
      </w:r>
    </w:p>
    <w:p>
      <w:pPr>
        <w:spacing w:after="40"/>
      </w:pPr>
      <w:r>
        <w:rPr>
          <w:rFonts w:ascii="Times New Roman" w:hAnsi="Times New Roman" w:eastAsia="微软雅黑"/>
          <w:b w:val="0"/>
          <w:color w:val="000000"/>
          <w:sz w:val="22"/>
        </w:rPr>
        <w:t>对应原文第4 段，由However 引出反方Dillon 的观点。必须写出两层：一是“未经验</w:t>
      </w:r>
    </w:p>
    <w:p>
      <w:pPr>
        <w:spacing w:after="40"/>
      </w:pPr>
      <w:r>
        <w:rPr>
          <w:rFonts w:ascii="Times New Roman" w:hAnsi="Times New Roman" w:eastAsia="微软雅黑"/>
          <w:b w:val="0"/>
          <w:color w:val="000000"/>
          <w:sz w:val="22"/>
        </w:rPr>
        <w:t>证”，二是“大音量音乐才是真凶”。漏掉任何一层都算大点不到位。</w:t>
      </w:r>
    </w:p>
    <w:p>
      <w:pPr>
        <w:spacing w:after="40"/>
      </w:pPr>
      <w:r>
        <w:rPr>
          <w:rFonts w:ascii="Times New Roman" w:hAnsi="Times New Roman" w:eastAsia="微软雅黑"/>
          <w:b w:val="0"/>
          <w:color w:val="000000"/>
          <w:sz w:val="22"/>
        </w:rPr>
        <w:t>大点③：Experts agree further research on how modern listening habits reshape</w:t>
      </w:r>
    </w:p>
    <w:p>
      <w:pPr>
        <w:spacing w:after="40"/>
      </w:pPr>
      <w:r>
        <w:rPr>
          <w:rFonts w:ascii="Times New Roman" w:hAnsi="Times New Roman" w:eastAsia="微软雅黑"/>
          <w:b w:val="0"/>
          <w:color w:val="000000"/>
          <w:sz w:val="22"/>
        </w:rPr>
        <w:t>hearing is urgently needed.（共识：双方一致认为亟需进一步研究）</w:t>
      </w:r>
    </w:p>
    <w:p>
      <w:pPr>
        <w:spacing w:after="40"/>
      </w:pPr>
      <w:r>
        <w:rPr>
          <w:rFonts w:ascii="Times New Roman" w:hAnsi="Times New Roman" w:eastAsia="微软雅黑"/>
          <w:b w:val="0"/>
          <w:color w:val="000000"/>
          <w:sz w:val="22"/>
        </w:rPr>
        <w:t>对应原文最后一段，是全文结论句，也是正反双方的共同点。结尾必须有这一点，否</w:t>
      </w:r>
    </w:p>
    <w:p>
      <w:pPr>
        <w:spacing w:after="40"/>
      </w:pPr>
      <w:r>
        <w:rPr>
          <w:rFonts w:ascii="Times New Roman" w:hAnsi="Times New Roman" w:eastAsia="微软雅黑"/>
          <w:b w:val="0"/>
          <w:color w:val="000000"/>
          <w:sz w:val="22"/>
        </w:rPr>
        <w:t>则文章“双方共识”缺失。</w:t>
      </w:r>
    </w:p>
    <w:p>
      <w:pPr>
        <w:spacing w:after="40"/>
      </w:pPr>
      <w:r>
        <w:rPr>
          <w:rFonts w:ascii="Times New Roman" w:hAnsi="Times New Roman" w:eastAsia="微软雅黑"/>
          <w:b w:val="0"/>
          <w:color w:val="000000"/>
          <w:sz w:val="22"/>
        </w:rPr>
        <w:t>2 个小点（从大点里面任选两处补充细节）</w:t>
      </w:r>
    </w:p>
    <w:p>
      <w:pPr>
        <w:spacing w:after="40"/>
      </w:pPr>
      <w:r>
        <w:rPr>
          <w:rFonts w:ascii="Times New Roman" w:hAnsi="Times New Roman" w:eastAsia="微软雅黑"/>
          <w:b w:val="0"/>
          <w:color w:val="000000"/>
          <w:sz w:val="22"/>
        </w:rPr>
        <w:t>小点1（对应大点①）：Noise-cancelling headphones deliver only one sound source,</w:t>
      </w:r>
    </w:p>
    <w:p>
      <w:pPr>
        <w:spacing w:after="40"/>
      </w:pPr>
      <w:r>
        <w:rPr>
          <w:rFonts w:ascii="Times New Roman" w:hAnsi="Times New Roman" w:eastAsia="微软雅黑"/>
          <w:b w:val="0"/>
          <w:color w:val="000000"/>
          <w:sz w:val="22"/>
        </w:rPr>
        <w:t>depriving the brain of practice distinguishing speech from background noise.（降噪耳机只提供</w:t>
      </w:r>
    </w:p>
    <w:p>
      <w:pPr>
        <w:spacing w:after="40"/>
      </w:pPr>
      <w:r>
        <w:rPr>
          <w:rFonts w:ascii="Times New Roman" w:hAnsi="Times New Roman" w:eastAsia="微软雅黑"/>
          <w:b w:val="0"/>
          <w:color w:val="000000"/>
          <w:sz w:val="22"/>
        </w:rPr>
        <w:t>单一音源，剥夺了大脑在背景噪音中分辨语音的练习机会）</w:t>
      </w:r>
    </w:p>
    <w:p>
      <w:pPr>
        <w:spacing w:after="40"/>
      </w:pPr>
      <w:r>
        <w:rPr>
          <w:rFonts w:ascii="Times New Roman" w:hAnsi="Times New Roman" w:eastAsia="微软雅黑"/>
          <w:b w:val="0"/>
          <w:color w:val="000000"/>
          <w:sz w:val="22"/>
        </w:rPr>
        <w:t>这是Almeida 观点的因果机制，解释了“为什么会削弱听觉处理”，是大点①的细节支</w:t>
      </w:r>
    </w:p>
    <w:p>
      <w:pPr>
        <w:spacing w:after="40"/>
      </w:pPr>
      <w:r>
        <w:rPr>
          <w:rFonts w:ascii="Times New Roman" w:hAnsi="Times New Roman" w:eastAsia="微软雅黑"/>
          <w:b w:val="0"/>
          <w:color w:val="000000"/>
          <w:sz w:val="22"/>
        </w:rPr>
        <w:t>撑。</w:t>
      </w:r>
    </w:p>
    <w:p>
      <w:pPr>
        <w:spacing w:after="40"/>
      </w:pPr>
      <w:r>
        <w:rPr>
          <w:rFonts w:ascii="Times New Roman" w:hAnsi="Times New Roman" w:eastAsia="微软雅黑"/>
          <w:b w:val="0"/>
          <w:color w:val="000000"/>
          <w:sz w:val="22"/>
        </w:rPr>
        <w:t>小点2（对应大点②）：No research has yet proved the link between noise-cancelling</w:t>
      </w:r>
    </w:p>
    <w:p>
      <w:pPr>
        <w:spacing w:after="40"/>
      </w:pPr>
      <w:r>
        <w:rPr>
          <w:rFonts w:ascii="Times New Roman" w:hAnsi="Times New Roman" w:eastAsia="微软雅黑"/>
          <w:b w:val="0"/>
          <w:color w:val="000000"/>
          <w:sz w:val="22"/>
        </w:rPr>
        <w:t>headphone use and reduced auditory processing.（尚无研究证明使用降噪耳机与听觉处理能</w:t>
      </w:r>
    </w:p>
    <w:p>
      <w:pPr>
        <w:spacing w:after="40"/>
      </w:pPr>
      <w:r>
        <w:rPr>
          <w:rFonts w:ascii="Times New Roman" w:hAnsi="Times New Roman" w:eastAsia="微软雅黑"/>
          <w:b w:val="0"/>
          <w:color w:val="000000"/>
          <w:sz w:val="22"/>
        </w:rPr>
        <w:t>力下降之间存在关联）</w:t>
      </w:r>
    </w:p>
    <w:p>
      <w:pPr>
        <w:spacing w:after="40"/>
      </w:pPr>
      <w:r>
        <w:rPr>
          <w:rFonts w:ascii="Times New Roman" w:hAnsi="Times New Roman" w:eastAsia="微软雅黑"/>
          <w:b w:val="0"/>
          <w:color w:val="000000"/>
          <w:sz w:val="22"/>
        </w:rPr>
        <w:t>这是Dillon 反驳的依据，说明为什么Almeida 的观点只是“假设”，是大点②的细节支</w:t>
      </w:r>
    </w:p>
    <w:p>
      <w:pPr>
        <w:spacing w:after="40"/>
      </w:pPr>
      <w:r>
        <w:rPr>
          <w:rFonts w:ascii="Times New Roman" w:hAnsi="Times New Roman" w:eastAsia="微软雅黑"/>
          <w:b w:val="0"/>
          <w:color w:val="000000"/>
          <w:sz w:val="22"/>
        </w:rPr>
        <w:t>撑。</w:t>
      </w:r>
    </w:p>
    <w:p>
      <w:pPr>
        <w:spacing w:after="40"/>
      </w:pPr>
      <w:r>
        <w:rPr>
          <w:rFonts w:ascii="Times New Roman" w:hAnsi="Times New Roman" w:eastAsia="微软雅黑"/>
          <w:b w:val="0"/>
          <w:color w:val="000000"/>
          <w:sz w:val="22"/>
        </w:rPr>
        <w:t>做题方法</w:t>
      </w:r>
    </w:p>
    <w:p>
      <w:pPr>
        <w:spacing w:after="40"/>
      </w:pPr>
      <w:r>
        <w:rPr>
          <w:rFonts w:ascii="Times New Roman" w:hAnsi="Times New Roman" w:eastAsia="微软雅黑"/>
          <w:b w:val="0"/>
          <w:color w:val="000000"/>
          <w:sz w:val="22"/>
        </w:rPr>
        <w:t>第一步：概括话题/背景（大点①的引子）：用一句话说清文章讨论的对象是什么。</w:t>
      </w:r>
    </w:p>
    <w:p>
      <w:pPr>
        <w:spacing w:after="40"/>
      </w:pPr>
      <w:r>
        <w:rPr>
          <w:rFonts w:ascii="Times New Roman" w:hAnsi="Times New Roman" w:eastAsia="微软雅黑"/>
          <w:b w:val="0"/>
          <w:color w:val="000000"/>
          <w:sz w:val="22"/>
        </w:rPr>
        <w:t>本篇即“降噪耳机是否影响听力”。</w:t>
      </w:r>
    </w:p>
    <w:p>
      <w:pPr>
        <w:spacing w:after="40"/>
      </w:pPr>
      <w:r>
        <w:rPr>
          <w:rFonts w:ascii="Times New Roman" w:hAnsi="Times New Roman" w:eastAsia="微软雅黑"/>
          <w:b w:val="0"/>
          <w:color w:val="000000"/>
          <w:sz w:val="22"/>
        </w:rPr>
        <w:t>第二步：概括正方主张（大点①）：找提出观点的第一人，提炼其核心主张和因果依</w:t>
      </w:r>
    </w:p>
    <w:p>
      <w:pPr>
        <w:spacing w:after="40"/>
      </w:pPr>
      <w:r>
        <w:rPr>
          <w:rFonts w:ascii="Times New Roman" w:hAnsi="Times New Roman" w:eastAsia="微软雅黑"/>
          <w:b w:val="0"/>
          <w:color w:val="000000"/>
          <w:sz w:val="22"/>
        </w:rPr>
        <w:t>据。注意抓“A 导致B”的机制。</w:t>
      </w:r>
    </w:p>
    <w:p>
      <w:pPr>
        <w:spacing w:after="40"/>
      </w:pPr>
      <w:r>
        <w:rPr>
          <w:rFonts w:ascii="Times New Roman" w:hAnsi="Times New Roman" w:eastAsia="微软雅黑"/>
          <w:b w:val="0"/>
          <w:color w:val="000000"/>
          <w:sz w:val="22"/>
        </w:rPr>
        <w:t>第三步：概括反方主张（大点②）：由however / but / while 引出，提炼反方的两层意</w:t>
      </w:r>
    </w:p>
    <w:p>
      <w:pPr>
        <w:spacing w:after="40"/>
      </w:pPr>
      <w:r>
        <w:rPr>
          <w:rFonts w:ascii="Times New Roman" w:hAnsi="Times New Roman" w:eastAsia="微软雅黑"/>
          <w:b w:val="0"/>
          <w:color w:val="000000"/>
          <w:sz w:val="22"/>
        </w:rPr>
        <w:t>思：一是“正方观点未被证实”，二是“真正原因是什么”。</w:t>
      </w:r>
    </w:p>
    <w:p>
      <w:pPr>
        <w:spacing w:after="40"/>
      </w:pPr>
      <w:r>
        <w:rPr>
          <w:rFonts w:ascii="Times New Roman" w:hAnsi="Times New Roman" w:eastAsia="微软雅黑"/>
          <w:b w:val="0"/>
          <w:color w:val="000000"/>
          <w:sz w:val="22"/>
        </w:rPr>
        <w:t>第四步：概括双方共识/结论（大点③）：找双方都同意的最后一句话，通常在结尾</w:t>
      </w:r>
    </w:p>
    <w:p>
      <w:pPr>
        <w:spacing w:after="40"/>
      </w:pPr>
      <w:r>
        <w:rPr>
          <w:rFonts w:ascii="Times New Roman" w:hAnsi="Times New Roman" w:eastAsia="微软雅黑"/>
          <w:b w:val="0"/>
          <w:color w:val="000000"/>
          <w:sz w:val="22"/>
        </w:rPr>
        <w:t>段。</w:t>
      </w:r>
    </w:p>
    <w:p>
      <w:pPr>
        <w:spacing w:after="40"/>
      </w:pPr>
      <w:r>
        <w:rPr>
          <w:rFonts w:ascii="Times New Roman" w:hAnsi="Times New Roman" w:eastAsia="微软雅黑"/>
          <w:b w:val="0"/>
          <w:color w:val="000000"/>
          <w:sz w:val="22"/>
        </w:rPr>
        <w:t>第五步：选2 个细节作小点：从正方或反方的依据里挑两个最短、最关键的因果细</w:t>
      </w:r>
    </w:p>
    <w:p>
      <w:pPr>
        <w:spacing w:after="40"/>
      </w:pPr>
      <w:r>
        <w:rPr>
          <w:rFonts w:ascii="Times New Roman" w:hAnsi="Times New Roman" w:eastAsia="微软雅黑"/>
          <w:b w:val="0"/>
          <w:color w:val="000000"/>
          <w:sz w:val="22"/>
        </w:rPr>
        <w:t>节，不要堆砌专家姓名、机构、数字。</w:t>
      </w:r>
    </w:p>
    <w:p>
      <w:pPr>
        <w:spacing w:after="40"/>
      </w:pPr>
      <w:r>
        <w:rPr>
          <w:rFonts w:ascii="Times New Roman" w:hAnsi="Times New Roman" w:eastAsia="微软雅黑"/>
          <w:b w:val="0"/>
          <w:color w:val="000000"/>
          <w:sz w:val="22"/>
        </w:rPr>
        <w:t>第六步：用However 等连接词串联，检查词数不超过60。：</w:t>
      </w:r>
    </w:p>
    <w:p>
      <w:pPr>
        <w:spacing w:after="40"/>
      </w:pPr>
      <w:r>
        <w:rPr>
          <w:rFonts w:ascii="Times New Roman" w:hAnsi="Times New Roman" w:eastAsia="微软雅黑"/>
          <w:b w:val="0"/>
          <w:color w:val="000000"/>
          <w:sz w:val="22"/>
        </w:rPr>
        <w:t>答案：</w:t>
      </w:r>
    </w:p>
    <w:p>
      <w:pPr>
        <w:spacing w:after="40"/>
      </w:pPr>
      <w:r>
        <w:rPr>
          <w:rFonts w:ascii="Times New Roman" w:hAnsi="Times New Roman" w:eastAsia="微软雅黑"/>
          <w:b w:val="0"/>
          <w:color w:val="000000"/>
          <w:sz w:val="22"/>
        </w:rPr>
        <w:t>Some experts suspect overusing noise-cancelling headphones weakens the brain’s ability to</w:t>
      </w:r>
    </w:p>
    <w:p>
      <w:pPr>
        <w:spacing w:after="40"/>
      </w:pPr>
      <w:r>
        <w:rPr>
          <w:rFonts w:ascii="Times New Roman" w:hAnsi="Times New Roman" w:eastAsia="微软雅黑"/>
          <w:b w:val="0"/>
          <w:color w:val="000000"/>
          <w:sz w:val="22"/>
        </w:rPr>
        <w:t>distinguish speech from background noise, since these devices offer only one sound source and</w:t>
      </w:r>
    </w:p>
    <w:p>
      <w:pPr>
        <w:spacing w:after="40"/>
      </w:pPr>
      <w:r>
        <w:rPr>
          <w:rFonts w:ascii="Times New Roman" w:hAnsi="Times New Roman" w:eastAsia="微软雅黑"/>
          <w:b w:val="0"/>
          <w:color w:val="000000"/>
          <w:sz w:val="22"/>
        </w:rPr>
        <w:t>may cause auditory processing problems. However, others argue this remains unproven, and loud</w:t>
      </w:r>
    </w:p>
    <w:p>
      <w:pPr>
        <w:spacing w:after="40"/>
      </w:pPr>
      <w:r>
        <w:rPr>
          <w:rFonts w:ascii="Times New Roman" w:hAnsi="Times New Roman" w:eastAsia="微软雅黑"/>
          <w:b w:val="0"/>
          <w:color w:val="000000"/>
          <w:sz w:val="22"/>
        </w:rPr>
        <w:t>music, not the noise-cancelling feature, may be the real cause. Experts agree urgent research is</w:t>
      </w:r>
    </w:p>
    <w:p>
      <w:pPr>
        <w:spacing w:after="40"/>
      </w:pPr>
      <w:r>
        <w:rPr>
          <w:rFonts w:ascii="Times New Roman" w:hAnsi="Times New Roman" w:eastAsia="微软雅黑"/>
          <w:b w:val="0"/>
          <w:color w:val="000000"/>
          <w:sz w:val="22"/>
        </w:rPr>
        <w:t>needed.</w:t>
      </w:r>
    </w:p>
    <w:p>
      <w:pPr>
        <w:spacing w:after="40"/>
      </w:pPr>
      <w:r>
        <w:rPr>
          <w:rFonts w:ascii="Times New Roman" w:hAnsi="Times New Roman" w:eastAsia="微软雅黑"/>
          <w:b w:val="0"/>
          <w:color w:val="000000"/>
          <w:sz w:val="22"/>
        </w:rPr>
        <w:t>一些专家怀疑，过度使用降噪耳机会削弱大脑在背景噪音中分辨语音的能力，因为这</w:t>
      </w:r>
    </w:p>
    <w:p>
      <w:pPr>
        <w:spacing w:after="40"/>
      </w:pPr>
      <w:r>
        <w:rPr>
          <w:rFonts w:ascii="Times New Roman" w:hAnsi="Times New Roman" w:eastAsia="微软雅黑"/>
          <w:b w:val="0"/>
          <w:color w:val="000000"/>
          <w:sz w:val="22"/>
        </w:rPr>
        <w:t>类设备只提供单一音源，可能导致听觉处理问题。但另一些专家认为这一说法尚未得到证</w:t>
      </w:r>
    </w:p>
    <w:p>
      <w:pPr>
        <w:spacing w:after="40"/>
      </w:pPr>
      <w:r>
        <w:rPr>
          <w:rFonts w:ascii="Times New Roman" w:hAnsi="Times New Roman" w:eastAsia="微软雅黑"/>
          <w:b w:val="0"/>
          <w:color w:val="000000"/>
          <w:sz w:val="22"/>
        </w:rPr>
        <w:t>实，真正的元凶可能是大音量音乐，而非降噪功能。专家们一致认为，亟需开展进一步研</w:t>
      </w:r>
    </w:p>
    <w:p>
      <w:pPr>
        <w:spacing w:after="40"/>
      </w:pPr>
      <w:r>
        <w:rPr>
          <w:rFonts w:ascii="Times New Roman" w:hAnsi="Times New Roman" w:eastAsia="微软雅黑"/>
          <w:b w:val="0"/>
          <w:color w:val="000000"/>
          <w:sz w:val="22"/>
        </w:rPr>
        <w:t>究。</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